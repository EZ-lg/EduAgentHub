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教师团队介绍</w:t>
      </w:r>
    </w:p>
    <w:p>
      <w:r>
        <w:t>以下为机构骨干教师信息，均通过严格面试与试讲选拔，平均教龄 8 年以上。</w:t>
      </w:r>
    </w:p>
    <w:p>
      <w:pPr>
        <w:pStyle w:val="Heading1"/>
      </w:pPr>
      <w:r>
        <w:t>数学组</w:t>
      </w:r>
    </w:p>
    <w:p>
      <w:r>
        <w:t>王老师：初中数学资深教师，教龄 15 年，原重点中学备课组长，擅长几何证明与函数专题，教学风格严谨细致。</w:t>
      </w:r>
    </w:p>
    <w:p>
      <w:r>
        <w:t>刘老师：高中数学教师，教龄 10 年，211 数学硕士，擅长导数与圆锥曲线，注重解题思路归纳。</w:t>
      </w:r>
    </w:p>
    <w:p>
      <w:pPr>
        <w:pStyle w:val="Heading1"/>
      </w:pPr>
      <w:r>
        <w:t>英语组</w:t>
      </w:r>
    </w:p>
    <w:p>
      <w:r>
        <w:t>李老师：英语专八，教龄 8 年，擅长词汇记忆法与阅读理解长难句讲解，亲和力强。</w:t>
      </w:r>
    </w:p>
    <w:p>
      <w:r>
        <w:t>赵老师：高中英语教师，教龄 9 年，海外留学背景，擅长写作与口语提升。</w:t>
      </w:r>
    </w:p>
    <w:p>
      <w:pPr>
        <w:pStyle w:val="Heading1"/>
      </w:pPr>
      <w:r>
        <w:t>物理组</w:t>
      </w:r>
    </w:p>
    <w:p>
      <w:r>
        <w:t>张老师：初高中物理教师，教龄 5 年，物理师范科班出身，擅长受力分析与实验操作指导。</w:t>
      </w:r>
    </w:p>
    <w:p>
      <w:pPr>
        <w:pStyle w:val="Heading1"/>
      </w:pPr>
      <w:r>
        <w:t>教师信息一览表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学科</w:t>
            </w:r>
          </w:p>
        </w:tc>
        <w:tc>
          <w:tcPr>
            <w:tcW w:type="dxa" w:w="2160"/>
          </w:tcPr>
          <w:p>
            <w:r>
              <w:t>教龄</w:t>
            </w:r>
          </w:p>
        </w:tc>
        <w:tc>
          <w:tcPr>
            <w:tcW w:type="dxa" w:w="2160"/>
          </w:tcPr>
          <w:p>
            <w:r>
              <w:t>教学方向</w:t>
            </w:r>
          </w:p>
        </w:tc>
      </w:tr>
      <w:tr>
        <w:tc>
          <w:tcPr>
            <w:tcW w:type="dxa" w:w="2160"/>
          </w:tcPr>
          <w:p>
            <w:r>
              <w:t>王老师</w:t>
            </w:r>
          </w:p>
        </w:tc>
        <w:tc>
          <w:tcPr>
            <w:tcW w:type="dxa" w:w="2160"/>
          </w:tcPr>
          <w:p>
            <w:r>
              <w:t>数学</w:t>
            </w:r>
          </w:p>
        </w:tc>
        <w:tc>
          <w:tcPr>
            <w:tcW w:type="dxa" w:w="2160"/>
          </w:tcPr>
          <w:p>
            <w:r>
              <w:t>15年</w:t>
            </w:r>
          </w:p>
        </w:tc>
        <w:tc>
          <w:tcPr>
            <w:tcW w:type="dxa" w:w="2160"/>
          </w:tcPr>
          <w:p>
            <w:r>
              <w:t>几何证明、函数</w:t>
            </w:r>
          </w:p>
        </w:tc>
      </w:tr>
      <w:tr>
        <w:tc>
          <w:tcPr>
            <w:tcW w:type="dxa" w:w="2160"/>
          </w:tcPr>
          <w:p>
            <w:r>
              <w:t>刘老师</w:t>
            </w:r>
          </w:p>
        </w:tc>
        <w:tc>
          <w:tcPr>
            <w:tcW w:type="dxa" w:w="2160"/>
          </w:tcPr>
          <w:p>
            <w:r>
              <w:t>数学</w:t>
            </w:r>
          </w:p>
        </w:tc>
        <w:tc>
          <w:tcPr>
            <w:tcW w:type="dxa" w:w="2160"/>
          </w:tcPr>
          <w:p>
            <w:r>
              <w:t>10年</w:t>
            </w:r>
          </w:p>
        </w:tc>
        <w:tc>
          <w:tcPr>
            <w:tcW w:type="dxa" w:w="2160"/>
          </w:tcPr>
          <w:p>
            <w:r>
              <w:t>导数、圆锥曲线</w:t>
            </w:r>
          </w:p>
        </w:tc>
      </w:tr>
      <w:tr>
        <w:tc>
          <w:tcPr>
            <w:tcW w:type="dxa" w:w="2160"/>
          </w:tcPr>
          <w:p>
            <w:r>
              <w:t>李老师</w:t>
            </w:r>
          </w:p>
        </w:tc>
        <w:tc>
          <w:tcPr>
            <w:tcW w:type="dxa" w:w="2160"/>
          </w:tcPr>
          <w:p>
            <w:r>
              <w:t>英语</w:t>
            </w:r>
          </w:p>
        </w:tc>
        <w:tc>
          <w:tcPr>
            <w:tcW w:type="dxa" w:w="2160"/>
          </w:tcPr>
          <w:p>
            <w:r>
              <w:t>8年</w:t>
            </w:r>
          </w:p>
        </w:tc>
        <w:tc>
          <w:tcPr>
            <w:tcW w:type="dxa" w:w="2160"/>
          </w:tcPr>
          <w:p>
            <w:r>
              <w:t>词汇、阅读</w:t>
            </w:r>
          </w:p>
        </w:tc>
      </w:tr>
      <w:tr>
        <w:tc>
          <w:tcPr>
            <w:tcW w:type="dxa" w:w="2160"/>
          </w:tcPr>
          <w:p>
            <w:r>
              <w:t>赵老师</w:t>
            </w:r>
          </w:p>
        </w:tc>
        <w:tc>
          <w:tcPr>
            <w:tcW w:type="dxa" w:w="2160"/>
          </w:tcPr>
          <w:p>
            <w:r>
              <w:t>英语</w:t>
            </w:r>
          </w:p>
        </w:tc>
        <w:tc>
          <w:tcPr>
            <w:tcW w:type="dxa" w:w="2160"/>
          </w:tcPr>
          <w:p>
            <w:r>
              <w:t>9年</w:t>
            </w:r>
          </w:p>
        </w:tc>
        <w:tc>
          <w:tcPr>
            <w:tcW w:type="dxa" w:w="2160"/>
          </w:tcPr>
          <w:p>
            <w:r>
              <w:t>写作、口语</w:t>
            </w:r>
          </w:p>
        </w:tc>
      </w:tr>
      <w:tr>
        <w:tc>
          <w:tcPr>
            <w:tcW w:type="dxa" w:w="2160"/>
          </w:tcPr>
          <w:p>
            <w:r>
              <w:t>张老师</w:t>
            </w:r>
          </w:p>
        </w:tc>
        <w:tc>
          <w:tcPr>
            <w:tcW w:type="dxa" w:w="2160"/>
          </w:tcPr>
          <w:p>
            <w:r>
              <w:t>物理</w:t>
            </w:r>
          </w:p>
        </w:tc>
        <w:tc>
          <w:tcPr>
            <w:tcW w:type="dxa" w:w="2160"/>
          </w:tcPr>
          <w:p>
            <w:r>
              <w:t>5年</w:t>
            </w:r>
          </w:p>
        </w:tc>
        <w:tc>
          <w:tcPr>
            <w:tcW w:type="dxa" w:w="2160"/>
          </w:tcPr>
          <w:p>
            <w:r>
              <w:t>受力分析、实验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